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3456"/>
            <w:shd w:fill="2E74B5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REACT WEB</w:t>
            </w:r>
          </w:p>
        </w:tc>
      </w:tr>
    </w:tbl>
    <w:p>
      <w:pPr>
        <w:spacing w:before="560" w:after="280"/>
        <w:jc w:val="center"/>
      </w:pPr>
      <w:r>
        <w:rPr>
          <w:rFonts w:ascii="Calibri" w:hAnsi="Calibri" w:eastAsia="Calibri"/>
          <w:b/>
          <w:color w:val="16324F"/>
          <w:sz w:val="54"/>
        </w:rPr>
        <w:t>React 2 — Counter: полное руководство</w:t>
      </w:r>
    </w:p>
    <w:p>
      <w:pPr>
        <w:jc w:val="center"/>
      </w:pPr>
      <w:r>
        <w:rPr>
          <w:rFonts w:ascii="Calibri" w:hAnsi="Calibri" w:eastAsia="Calibri"/>
          <w:color w:val="667085"/>
          <w:sz w:val="26"/>
        </w:rPr>
        <w:t>Пошаговое учебное руководство</w:t>
        <w:br/>
        <w:t>от условия до проверки и сдачи</w:t>
      </w:r>
    </w:p>
    <w:p>
      <w:pPr>
        <w:spacing w:before="800"/>
        <w:jc w:val="center"/>
      </w:pPr>
      <w:r>
        <w:rPr>
          <w:rFonts w:ascii="Calibri" w:hAnsi="Calibri" w:eastAsia="Calibri"/>
          <w:b/>
          <w:color w:val="237B4B"/>
          <w:sz w:val="22"/>
        </w:rPr>
        <w:t>Обязательная работа + Bonus</w:t>
      </w:r>
    </w:p>
    <w:p>
      <w:pPr>
        <w:spacing w:before="1240"/>
        <w:jc w:val="center"/>
      </w:pPr>
      <w:r>
        <w:rPr>
          <w:rFonts w:ascii="Calibri" w:hAnsi="Calibri" w:eastAsia="Calibri"/>
          <w:color w:val="667085"/>
          <w:sz w:val="18"/>
        </w:rPr>
        <w:t>Учебный комплект • 2026</w:t>
      </w:r>
    </w:p>
    <w:p>
      <w:r>
        <w:br w:type="page"/>
      </w:r>
    </w:p>
    <w:p>
      <w:pPr>
        <w:spacing w:before="80" w:after="160"/>
        <w:ind w:left="259" w:right="115"/>
        <w:shd w:fill="F4F8FC"/>
        <w:pBdr>
          <w:left w:val="single" w:sz="18" w:space="4" w:color="2E74B5"/>
        </w:pBd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Статус: обязательная работа; Bonus «не опускаться ниже нуля» выполнен. Готовое решение находится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projects/react-web/02-counter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Что требуется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На странице постоянно видно текущее значение счётчика и три кнопки: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Increase увеличивает значение на один;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Decrease уменьшает значение на один;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Reset возвращает значение к нулю;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Bonus: Decrease не позволяет получить отрицательное число.</w:t>
      </w:r>
    </w:p>
    <w:p>
      <w:pPr>
        <w:pStyle w:val="Heading2"/>
        <w:pBdr>
          <w:bottom w:val="single" w:sz="8" w:space="4" w:color="E8EEF5"/>
        </w:pBdr>
      </w:pPr>
      <w:r>
        <w:t>Что получится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Итог — веб-приложение React + TypeScript + Vite. React хранит число в state и перерисовывает интерфейс после обновления. Отдельная чистая функция вычисляет следующее значение, поэтому одни и те же правила используются компонентом и модульными тестами.</w:t>
      </w:r>
    </w:p>
    <w:p>
      <w:pPr>
        <w:pStyle w:val="Heading3"/>
      </w:pPr>
      <w:r>
        <w:t>Как отличить правильный проект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корне правильного Vite-проекта находятся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index.html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vite.config.ts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каталог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Весь код приложения расположен внутри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браузерная точка входа —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src/main.tsx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Не создавайте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или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App.js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корне. Не добавляйте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Expo,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react-native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View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Text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или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StyleSheet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В этой работе используются браузерные элементы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main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output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div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button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обычный CSS.</w:t>
      </w:r>
    </w:p>
    <w:p>
      <w:pPr>
        <w:pStyle w:val="Heading2"/>
        <w:pBdr>
          <w:bottom w:val="single" w:sz="8" w:space="4" w:color="E8EEF5"/>
        </w:pBdr>
      </w:pPr>
      <w:r>
        <w:t>Подготовка на macOS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Поддерживается Node.js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^20.19.4 || &gt;=22.12.0</w:t>
      </w:r>
      <w:r>
        <w:rPr>
          <w:rFonts w:ascii="Calibri" w:hAnsi="Calibri" w:eastAsia="Calibri"/>
          <w:b w:val="0"/>
          <w:i w:val="0"/>
          <w:color w:val="1F2937"/>
          <w:sz w:val="21"/>
        </w:rPr>
        <w:t>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Node 20 подходит начиная с 20.19.4 и до перехода на Node 21;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Node 21 не подходит;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Node 22 подходит начиная с 22.12.0;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более новые версии подходят по диапазону проекта.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Проверьте инструменты: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node --version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--version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--version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Если Vite сообщает о неподдерживаемом Node.js, обновите Node.js. Не удаляйте lock-файл ради обхода проверки.</w:t>
      </w:r>
    </w:p>
    <w:p>
      <w:pPr>
        <w:pStyle w:val="Heading2"/>
        <w:pBdr>
          <w:bottom w:val="single" w:sz="8" w:space="4" w:color="E8EEF5"/>
        </w:pBdr>
      </w:pPr>
      <w:r>
        <w:t>Создание с нуля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Откройте приглашение GitHub Classroom и примите задание.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Дождитесь создания персонального репозитория.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Клонируйте именно этот репозиторий и перейдите в его корень: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clone &lt;адрес-вашего-classroom-репозитория&gt;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cd &lt;имя-репозитория&gt;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Проверьте папку: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status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ls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Рядом должны находиться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Если видны Expo-файлы или корневой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>, открыт неправильный шаблон.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готовом Classroom-репозитории сохраняйте конфигурацию преподавателя. Не заменяйте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lock-файл, Vite- или TypeScript-конфигурацию файлами из другого проекта. Создавайте и изменяйте только файлы внутри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Восстановите зафиксированные зависимости: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ci</w:t>
      </w:r>
    </w:p>
    <w:p>
      <w:pPr>
        <w:pStyle w:val="Heading3"/>
      </w:pPr>
      <w:r>
        <w:t>Чем отличаются npm install и npm ci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npm install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выбирает версии по диапазонам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может изменить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package-lock.json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>. Команда нужна при первом создании собственного проекта или при осознанном добавлении зависимости.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npm ci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требует готовый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package-lock.json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пересоздаёт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node_modules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устанавливает точное дерево зависимостей. После клонирования Classroom-репозитория и перед сдачей используйте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ci</w:t>
      </w:r>
      <w:r>
        <w:rPr>
          <w:rFonts w:ascii="Calibri" w:hAnsi="Calibri" w:eastAsia="Calibri"/>
          <w:b w:val="0"/>
          <w:i w:val="0"/>
          <w:color w:val="1F2937"/>
          <w:sz w:val="21"/>
        </w:rPr>
        <w:t>, чтобы окружение совпадало с окружением проверки.</w:t>
      </w:r>
    </w:p>
    <w:p>
      <w:pPr>
        <w:pStyle w:val="Heading2"/>
        <w:pBdr>
          <w:bottom w:val="single" w:sz="8" w:space="4" w:color="E8EEF5"/>
        </w:pBdr>
      </w:pPr>
      <w:r>
        <w:t>Структура файлов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02-counter/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index.html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package.json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package-lock.json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tsconfig.json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tsconfig.app.json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tsconfig.node.json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vite.config.ts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└── src/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App.css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App.test.tsx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App.tsx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counter.test.ts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counter.ts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main.tsx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vite-env.d.ts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└── test/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 xml:space="preserve">        └── setup.ts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counter.ts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отвечает только за правила перехода числа.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хранит состояние и связывает эти правила с кнопками. Такое разделение позволяет проверить вычисления без браузерного интерфейса.</w:t>
      </w:r>
    </w:p>
    <w:p>
      <w:pPr>
        <w:pStyle w:val="Heading2"/>
        <w:pBdr>
          <w:bottom w:val="single" w:sz="8" w:space="4" w:color="E8EEF5"/>
        </w:pBdr>
      </w:pPr>
      <w:r>
        <w:t>Пошаговая реализация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Каждый листинг относится к отдельному файлу по указанному пути. Не вставляйте все блоки в один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3"/>
      </w:pPr>
      <w:r>
        <w:t>src/counter.ts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export const COUNTER_ACTIONS =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INCREASE: 'increase',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DECREASE: 'decrease',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RESET: 'reset',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 as const;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CounterAction =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(typeof COUNTER_ACTIONS)[keyof typeof COUNTER_ACTIONS];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// Ограничение в одном переходе делает бонус одинаковым для клика и теста.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nextCounterValue(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value: number,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action: CounterAction,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): number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switch (action)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case COUNTER_ACTIONS.INCREASE: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 value + 1;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case COUNTER_ACTIONS.DECREASE: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 Math.max(0, value - 1);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case COUNTER_ACTIONS.RESET: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 0;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default: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 value;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const COUNTER_ACTIONS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единственный словарь допустимых действий. Компонент и тесты не дублируют строковые литералы.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export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разрешает импорт объекта, типа и функции из других модулей.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as const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сохраняет точные литеральные значения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'increase'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'decrease'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'reset'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делает свойства объекта readonly на уровне типов.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typeof COUNTER_ACTIONS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получает TypeScript-тип объекта, 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keyof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получает объединение его ключей.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Индексированный доступ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(typeof COUNTER_ACTIONS)[keyof typeof COUNTER_ACTIONS]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превращает значения объекта в union-тип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'increase' | 'decrease' | 'reset'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nextCounterValue(value: number, action: CounterAction): number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принимает текущее число и разрешённое действие, затем гарантированно возвращает число.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Функция чистая: она не меняет React state, DOM или внешние переменные. Для одинаковых аргументов результат одинаков.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switch (action)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выбирает одну ветвь. Каждый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case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сравнивает действие с константой и сразу возвращает результат.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Increase возвращает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value + 1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Decrease использует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Math.max(0, value - 1)</w:t>
      </w:r>
      <w:r>
        <w:rPr>
          <w:rFonts w:ascii="Calibri" w:hAnsi="Calibri" w:eastAsia="Calibri"/>
          <w:b w:val="0"/>
          <w:i w:val="0"/>
          <w:color w:val="1F2937"/>
          <w:sz w:val="21"/>
        </w:rPr>
        <w:t>: из нуля получается максимум из 0 и -1, то есть 0. Так Bonus реализован в общем правиле, а не только в кнопке.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Reset возвращает ровно 0 независимо от текущего значения.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default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сохраняет значение при некорректном JavaScript-вызове. TypeScript не разрешает такой action в типизированном коде, но runtime-защита остаётся полезной.</w:t>
      </w:r>
    </w:p>
    <w:p>
      <w:pPr>
        <w:pStyle w:val="Heading3"/>
      </w:pPr>
      <w:r>
        <w:t>src/App.tsx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useState } from 'react';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'./App.css';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COUNTER_ACTIONS,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nextCounterValue,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 CounterAction,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 from './counter';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App()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[value, setValue] = useState&lt;number&gt;(0);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dispatch(action: CounterAction): void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setValue((currentValue) =&gt; nextCounterValue(currentValue, action));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&lt;main className="page"&gt;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&lt;h1&gt;Counter&lt;/h1&gt;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&lt;output className="counter-value" aria-live="polite"&gt;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Current value: {value}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&lt;/output&gt;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&lt;div className="controls" role="group" aria-label="Counter controls"&gt;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 type="button" onClick={() =&gt; dispatch(COUNTER_ACTIONS.INCREASE)}&gt;Increase&lt;/button&gt;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 type="button" onClick={() =&gt; dispatch(COUNTER_ACTIONS.DECREASE)}&gt;Decrease&lt;/button&gt;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 type="button" onClick={() =&gt; dispatch(COUNTER_ACTIONS.RESET)}&gt;Reset&lt;/button&gt;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&lt;/div&gt;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&lt;/main&gt;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useState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React hook для локального состояния функционального компонента.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import './App.css'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подключает веб-CSS через Vite.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type CounterAction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импортируется с ключевым словом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type</w:t>
      </w:r>
      <w:r>
        <w:rPr>
          <w:rFonts w:ascii="Calibri" w:hAnsi="Calibri" w:eastAsia="Calibri"/>
          <w:b w:val="0"/>
          <w:i w:val="0"/>
          <w:color w:val="1F2937"/>
          <w:sz w:val="21"/>
        </w:rPr>
        <w:t>, потому что нужен только TypeScript и не существует в готовом JavaScript.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useState&lt;number&gt;(0)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числовое состояние с начальным значением 0. Generic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&lt;number&gt;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явно фиксирует допустимый тип.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Деструктуризация массива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[value, setValue]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даёт текущее значение и setter-функцию.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dispatch(action: CounterAction): void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принимает только одно из трёх допустимых действий и ничего не возвращает.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setValue((currentValue) =&gt; ...)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функциональное обновление. React передаёт callback самое актуальное состояние, поэтому быстрые последовательные клики не теряются из-за значения старого рендера.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Callback вызывает чистую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nextCounterValue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>, а React сохраняет её результат и выполняет новый рендер.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output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семантически обозначает результат вычисления.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aria-live="polite"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просит экранный диктор сообщать изменение без резкого прерывания пользователя.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role="group"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aria-label="Counter controls"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объединяют кнопки в доступную группу.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type="button"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позволяет кнопке случайно отправлять форму, если компонент позже окажется внутри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form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onClick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получает стрелочную функцию, а не результат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dispatch</w:t>
      </w:r>
      <w:r>
        <w:rPr>
          <w:rFonts w:ascii="Calibri" w:hAnsi="Calibri" w:eastAsia="Calibri"/>
          <w:b w:val="0"/>
          <w:i w:val="0"/>
          <w:color w:val="1F2937"/>
          <w:sz w:val="21"/>
        </w:rPr>
        <w:t>. Поэтому действие выполняется только после клика.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Для каждой кнопки передаётся своя константа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COUNTER_ACTIONS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3"/>
      </w:pPr>
      <w:r>
        <w:t>src/App.css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CSS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:root { font-family: Arial, sans-serif; color: #1f2937; background: #f8fafc;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body { margin: 0;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.page { max-width: 480px; margin: 0 auto; padding: 32px 16px; text-align: center;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.counter-value { display: block; margin: 24px 0; font-size: 2rem; font-weight: 700;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.controls { display: flex; flex-wrap: wrap; justify-content: center; gap: 12px;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button { min-width: 100px; padding: 10px 14px; border: 1px solid #1d4ed8; border-radius: 6px; background: #2563eb; color: #ffffff; font: inherit; cursor: pointer;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button:focus-visible { outline: 3px solid #92400e; outline-offset: 2px; }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:root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задаёт общие шрифт, цвет текста и фон.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body { margin: 0; 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удаляет стандартный отступ браузера.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.page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ограничивает ширину, центрирует приложение и выравнивает текст.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.counter-value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превращает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output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блочный элемент, отделяет его и увеличивает размер числа.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.controls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использует Flexbox.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flex-wrap: wrap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переносит кнопки на узком экране,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justify-content: center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центрирует их,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gap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задаёт расстояние.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button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получает минимальную ширину, отступы, рамку, скругление, цвета, наследуемый шрифт и курсор.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button:focus-visible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показывает заметный контур при клавиатурной навигации, 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outline-offset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отделяет его от кнопки.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Это обычный CSS. React Native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StyleSheet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здесь не используется.</w:t>
      </w:r>
    </w:p>
    <w:p>
      <w:pPr>
        <w:pStyle w:val="Heading3"/>
      </w:pPr>
      <w:r>
        <w:t>src/main.tsx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StrictMode } from 'react';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createRoot } from 'react-dom/client';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'./App';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rootElement = document.getElementById('root');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if (rootElement === null)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throw new Error('Root element #root was not found.');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createRoot(rootElement).render(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&lt;StrictMode&gt;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&lt;App /&gt;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&lt;/StrictMode&gt;,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);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StrictMode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включает дополнительные проверки React во время разработки.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createRoot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react-dom/client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подключает React к браузерному DOM.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document.getElementById('root')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находит контейнер из корневого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index.html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Проверка на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null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даёт понятную runtime-ошибку и сужает тип для TypeScript.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Метод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render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внутри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#root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Этот файл находится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корневой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для Vite не создаётся.</w:t>
      </w:r>
    </w:p>
    <w:p>
      <w:pPr>
        <w:pStyle w:val="Heading3"/>
      </w:pPr>
      <w:r>
        <w:t>src/test/setup.ts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import '@testing-library/jest-dom/vitest';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Импорт выполняется ради побочного эффекта и расширяет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expect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DOM-матчерами.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Благодаря ему тесты используют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toHaveTextContent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toContainElement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другие проверки интерфейса.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Готовый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vite.config.ts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запускает setup перед тестовыми файлами.</w:t>
      </w:r>
    </w:p>
    <w:p>
      <w:pPr>
        <w:pStyle w:val="Heading3"/>
      </w:pPr>
      <w:r>
        <w:t>src/counter.test.ts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COUNTER_ACTIONS, nextCounterValue } from './counter';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test('increases the current value by one', () =&gt;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expect(nextCounterValue(4, COUNTER_ACTIONS.INCREASE)).toBe(5);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test('decreases a positive value by one', () =&gt;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expect(nextCounterValue(4, COUNTER_ACTIONS.DECREASE)).toBe(3);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test('implements the bonus by keeping zero at zero when decreasing', () =&gt;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expect(nextCounterValue(0, COUNTER_ACTIONS.DECREASE)).toBe(0);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test('resets any value to zero and ignores an unknown action', () =&gt;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expect(nextCounterValue(17, COUNTER_ACTIONS.RESET)).toBe(0);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// @ts-expect-error Проверяем защиту от некорректного JavaScript-вызова во время выполнения.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expect(nextCounterValue(17, 'unknown')).toBe(17);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Каждый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проверяет одно правило перехода и получает понятное текстовое имя.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expect(actual).toBe(expected)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использует строгое сравнение чисел.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Тесты Increase и Decrease начинают с 4, чтобы различать прибавление и вычитание.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Отдельный тест нуля закрепляет Bonus и не позволяет случайно вернуть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-1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Reset проверяется с ненулевого 17, поэтому тест действительно обнаружит отсутствие сброса.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@ts-expect-error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подтверждает, что TypeScript запрещает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'unknown'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но позволяет намеренно проверить ветку runtime-защиты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default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Здесь не нужен React render: чистая функция проверяется как обычная TypeScript-функция.</w:t>
      </w:r>
    </w:p>
    <w:p>
      <w:pPr>
        <w:pStyle w:val="Heading3"/>
      </w:pPr>
      <w:r>
        <w:t>src/App.test.tsx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render, screen } from '@testing-library/react';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userEvent from '@testing-library/user-event';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'./App';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test('uses useState-driven buttons and never displays a negative value',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user = userEvent.setup();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render(&lt;App /&gt;);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value = screen.getByRole('status');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expect(value).toHaveTextContent('Current value: 0');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user.click(screen.getByRole('button', { name: 'Increase'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user.click(screen.getByRole('button', { name: 'Increase'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expect(value).toHaveTextContent('Current value: 2');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user.click(screen.getByRole('button', { name: 'Decrease'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user.click(screen.getByRole('button', { name: 'Decrease'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user.click(screen.getByRole('button', { name: 'Decrease'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expect(value).toHaveTextContent('Current value: 0');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user.click(screen.getByRole('button', { name: 'Increase'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user.click(screen.getByRole('button', { name: 'Reset'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expect(value).toHaveTextContent('Current value: 0');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test('groups the counter controls under an accessible label',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render(&lt;App /&gt;);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controls = screen.getByRole('group', { name: 'Counter controls'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expect(controls).toContainElement(screen.getByRole('button', { name: 'Increase'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expect(controls).toContainElement(screen.getByRole('button', { name: 'Decrease'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expect(controls).toContainElement(screen.getByRole('button', { name: 'Reset' }));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render(&lt;App /&gt;)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весь компонент в JSDOM.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screen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ищет элементы по доступным ролям и именам, а не по внутренним CSS-классам.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output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aria-live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имеет роль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status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поэтому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getByRole('status')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получает видимое значение.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userEvent.setup()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объект пользователя. Его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click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возвращает Promise, поэтому тест объявлен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async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каждый клик ожидается через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await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Два Increase закрепляют последовательное функциональное обновление до 2.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Три Decrease после 2 проверяют и обычное уменьшение, и нижнюю границу 0.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Increase и Reset подтверждают сброс после ненулевого состояния.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Второй тест получает группу по роли и имени, затем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toContainElement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проверяет принадлежность каждой кнопки группе.</w:t>
      </w:r>
    </w:p>
    <w:p>
      <w:pPr>
        <w:pStyle w:val="Heading3"/>
      </w:pPr>
      <w:r>
        <w:t>src/vite-env.d.ts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/// &lt;reference types="vite/client" /&gt;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Тройная директива подключает клиентские типы Vite.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TypeScript получает определения возможностей Vite, включая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import.meta.env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файле нет runtime-кода; шаблон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react-ts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обычно создаёт его заранее.</w:t>
      </w:r>
    </w:p>
    <w:p>
      <w:pPr>
        <w:pStyle w:val="Heading3"/>
      </w:pPr>
      <w:r>
        <w:t>Порядок реализации от пустого решения до готового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После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ci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выполните исходный тестовый запуск: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run test:run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src/counter.test.ts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 примерами переходов. До создания функции тест ожидаемо завершится ошибкой.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src/counter.ts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повторяйте только модульный тест, пока все ветви не заработают: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run test:run -- src/counter.test.ts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src/App.test.tsx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полностью замените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Замените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src/App.css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сверьте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src/main.tsx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src/test/setup.ts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src/vite-env.d.ts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 полными листингами.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Выполните весь набор тестов и исправляйте первую фактическую ошибку, не отключая строгие TypeScript-настройки.</w:t>
      </w:r>
    </w:p>
    <w:p>
      <w:pPr>
        <w:pStyle w:val="Heading3"/>
      </w:pPr>
      <w:r>
        <w:t>Как проходит один клик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Для Increase цепочка выглядит так: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Пользователь нажимает кнопку.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Стрелочная функция вызывает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dispatch(COUNTER_ACTIONS.INCREASE)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onsolas" w:hAnsi="Consolas" w:eastAsia="Consolas"/>
          <w:b w:val="0"/>
          <w:i w:val="0"/>
          <w:color w:val="1F4D78"/>
          <w:sz w:val="19"/>
        </w:rPr>
        <w:t>dispatch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вызывает setter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setValue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функциональной форме.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React передаёт callback актуальный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currentValue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onsolas" w:hAnsi="Consolas" w:eastAsia="Consolas"/>
          <w:b w:val="0"/>
          <w:i w:val="0"/>
          <w:color w:val="1F4D78"/>
          <w:sz w:val="19"/>
        </w:rPr>
        <w:t>nextCounterValue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выбирает ветку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switch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возвращает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currentValue + 1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React сохраняет новое число и повторно вызывает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JSX вставляет обновлённый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output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Decrease и Reset проходят ту же цепочку, меняется только ветвь чистой функции.</w:t>
      </w:r>
    </w:p>
    <w:p>
      <w:pPr>
        <w:pStyle w:val="Heading2"/>
        <w:pBdr>
          <w:bottom w:val="single" w:sz="8" w:space="4" w:color="E8EEF5"/>
        </w:pBdr>
      </w:pPr>
      <w:r>
        <w:t>Запуск и тесты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Из корня проекта выполните: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npm run typecheck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run test:run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run build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typecheck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запускает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tsc -b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проверяет state, действия, imports и JSX без создания JavaScript рядом с исходниками.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test:run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запускает Vitest один раз; готовое решение содержит шесть сценариев в двух тестовых файлах.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build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повторяет TypeScript-проверку и создаёт production-каталог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Для автоматического повтора тестов после сохранения: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test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Не переходите к ручной проверке, пока первая из gate-команд завершается ошибкой.</w:t>
      </w:r>
    </w:p>
    <w:p>
      <w:pPr>
        <w:pStyle w:val="Heading3"/>
      </w:pPr>
      <w:r>
        <w:t>Dev server и Preview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Запустите режим разработки: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run dev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Vite обычно сообщает адрес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http://localhost:5173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Здесь работает Hot Module Replacement: изменения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быстро появляются без полной перезагрузки. Остановите сервер сочетанием Control+C.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После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run build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проверьте собранный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>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exec -- vite preview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Vite Preview обычно открывается на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http://localhost:4173</w:t>
      </w:r>
      <w:r>
        <w:rPr>
          <w:rFonts w:ascii="Calibri" w:hAnsi="Calibri" w:eastAsia="Calibri"/>
          <w:b w:val="0"/>
          <w:i w:val="0"/>
          <w:color w:val="1F2937"/>
          <w:sz w:val="21"/>
        </w:rPr>
        <w:t>. Dev server на 5173 предназначен для разработки; Preview на 4173 раздаёт production-сборку и запускается только после build.</w:t>
      </w:r>
    </w:p>
    <w:p>
      <w:pPr>
        <w:pStyle w:val="Heading2"/>
        <w:pBdr>
          <w:bottom w:val="single" w:sz="8" w:space="4" w:color="E8EEF5"/>
        </w:pBdr>
      </w:pPr>
      <w:r>
        <w:t>Ручная проверка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После загрузки видно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Current value: 0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Нажмите Increase три раза: должно стать 3.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Нажмите Decrease один раз: должно стать 2.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Нажмите Reset: должно стать 0.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Нажмите Decrease пять раз: значение должно остаться 0.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Быстро нажмите Increase несколько раз: каждый клик должен учитываться.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Перейдите между кнопками клавишей Tab: видимый контур фокуса должен сохраняться.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Обновите страницу: сохранение состояния не требовалось, поэтому допустим сброс к 0.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Убедитесь, что в консоли браузера нет runtime-ошибок.</w:t>
      </w:r>
    </w:p>
    <w:p>
      <w:pPr>
        <w:pStyle w:val="Heading3"/>
      </w:pPr>
      <w:r>
        <w:t>Отправка в GitHub Classroom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Проверьте изменения: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status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diff -- src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Добавьте только выполненные исходники: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add src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commit -m "Выполнить задание Counter"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push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Не отправляйте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node_modules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Expo-файлы или корневой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>. После push откройте GitHub и убедитесь, что последний коммит появился в персональном Classroom-репозитории.</w:t>
      </w:r>
    </w:p>
    <w:p>
      <w:pPr>
        <w:pStyle w:val="Heading2"/>
        <w:pBdr>
          <w:bottom w:val="single" w:sz="8" w:space="4" w:color="E8EEF5"/>
        </w:pBdr>
      </w:pPr>
      <w:r>
        <w:t>Типичные ошибки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let value = 0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внутри компонента не является state: после рендера такая переменная создаётся заново и не управляет интерфейсом.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setValue(value + 1)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использует значение из конкретного рендера; функциональный setter безопаснее для последовательных обновлений.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onClick={dispatch(...)}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вызывает функцию во время рендера. Нужен callback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onClick={() =&gt; dispatch(...)}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Прямое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value - 1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даёт -1 на нуле.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Math.max(0, value - 1)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устанавливает нижнюю границу.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Проверка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if (value &gt; 0)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только в UI дублирует правило и оставляет чистую функцию без защиты.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Без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as const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значения объекта могут расшириться до общего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string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и точный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CounterAction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потеряется.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dispatch(action: string)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разрешает опечатки; параметр должен иметь тип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CounterAction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Удаление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@ts-expect-error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при сохранении вызова 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'unknown'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закономерно ломает typecheck.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Корневой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StyleSheet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View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или Expo означают смешение веб- и мобильного шаблонов.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Reset должен сразу вернуть 0, а не вычитать текущее значение несколькими действиями.</w:t>
      </w:r>
    </w:p>
    <w:p>
      <w:pPr>
        <w:pStyle w:val="Heading2"/>
        <w:pBdr>
          <w:bottom w:val="single" w:sz="8" w:space="4" w:color="E8EEF5"/>
        </w:pBdr>
      </w:pPr>
      <w:r>
        <w:t>Вопросы и ответы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Почему состояние хранится в </w:t>
      </w:r>
      <w:r>
        <w:rPr>
          <w:rFonts w:ascii="Consolas" w:hAnsi="Consolas" w:eastAsia="Consolas"/>
          <w:b/>
          <w:i w:val="0"/>
          <w:color w:val="1F4D78"/>
          <w:sz w:val="19"/>
        </w:rPr>
        <w:t>App</w:t>
      </w:r>
      <w:r>
        <w:rPr>
          <w:rFonts w:ascii="Calibri" w:hAnsi="Calibri" w:eastAsia="Calibri"/>
          <w:b/>
          <w:i w:val="0"/>
          <w:color w:val="1F2937"/>
          <w:sz w:val="21"/>
        </w:rPr>
        <w:t>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Значение определяет видимый интерфейс и меняется после событий, поэтому React state является владельцем числа и запускает перерисовку.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Зачем логика вынесена в </w:t>
      </w:r>
      <w:r>
        <w:rPr>
          <w:rFonts w:ascii="Consolas" w:hAnsi="Consolas" w:eastAsia="Consolas"/>
          <w:b/>
          <w:i w:val="0"/>
          <w:color w:val="1F4D78"/>
          <w:sz w:val="19"/>
        </w:rPr>
        <w:t>counter.ts</w:t>
      </w:r>
      <w:r>
        <w:rPr>
          <w:rFonts w:ascii="Calibri" w:hAnsi="Calibri" w:eastAsia="Calibri"/>
          <w:b/>
          <w:i w:val="0"/>
          <w:color w:val="1F2937"/>
          <w:sz w:val="21"/>
        </w:rPr>
        <w:t>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Чистую функцию можно проверить без DOM, а компонент использует то же правило для реальных кликов.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Почему нужен функциональный setter?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Callback получает актуальное значение от React и не зависит от замыкания конкретного рендера.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Почему Decrease не отключается на нуле?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Bonus реализован в общем переходе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Math.max(0, value - 1)</w:t>
      </w:r>
      <w:r>
        <w:rPr>
          <w:rFonts w:ascii="Calibri" w:hAnsi="Calibri" w:eastAsia="Calibri"/>
          <w:b w:val="0"/>
          <w:i w:val="0"/>
          <w:color w:val="1F2937"/>
          <w:sz w:val="21"/>
        </w:rPr>
        <w:t>, поэтому правило одинаково для интерфейса и тестов.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Чем Preview отличается от dev server?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Dev server на 5173 работает с исходниками и HMR, а Preview на 4173 раздаёт production-сборку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Защита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Что хранит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useState&lt;number&gt;(0)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что возвращает hook.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Почему setter вызывается с функцией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(currentValue) =&gt; ...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Почему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nextCounterValue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считается чистой функцией.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Как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as const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typeof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keyof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индексированный доступ образуют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CounterAction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Как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switch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связывает три действия с тремя переходами.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Почему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Math.max(0, value - 1)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выполняет Bonus.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Чем модульный тест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counter.ts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отличается от компонентного теста с кликами.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Чем отличаются typecheck, test, build, dev server и Preview.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Будьте готовы изменить шаг Increase с одного на два: меняется ветвь Increase чистой функции и соответствующие ожидаемые значения тестов.</w:t>
      </w:r>
    </w:p>
    <w:p>
      <w:pPr>
        <w:pStyle w:val="Heading2"/>
        <w:pBdr>
          <w:bottom w:val="single" w:sz="8" w:space="4" w:color="E8EEF5"/>
        </w:pBdr>
      </w:pPr>
      <w:r>
        <w:t>Чек-лист сдачи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Открыт React + TypeScript + Vite, а не Expo.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Все изменённые исходники находятся внутри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Начальное значение равно 0 и постоянно видно.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Increase прибавляет один.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Decrease вычитает один до нижней границы 0.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Reset возвращает ровно 0.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CounterAction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допускает только три действия.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nextCounterValue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остаётся чистой функцией.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использует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useState&lt;number&gt;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функциональный setter.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Модульные и компонентные тесты присутствуют.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run typecheck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завершён без ошибок.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run test:run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завершён без ошибок.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run build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создал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Dev server проверен на порту 5173, Preview — на порту 4173.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commit не попали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node_modules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корневой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Expo-файлы.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6"/>
      </w:rPr>
      <w:t xml:space="preserve">Пошаговое руководство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8EEF5"/>
      </w:pBdr>
    </w:pPr>
    <w:r>
      <w:rPr>
        <w:rFonts w:ascii="Calibri" w:hAnsi="Calibri" w:eastAsia="Calibri"/>
        <w:b/>
        <w:color w:val="667085"/>
        <w:sz w:val="16"/>
      </w:rPr>
      <w:t>FULLSTACK HOMEWORK KIT  •  REACT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76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0" w:after="0" w:line="240" w:lineRule="auto"/>
      <w:ind w:left="230" w:right="173"/>
    </w:pPr>
    <w:rPr>
      <w:rFonts w:ascii="Consolas" w:hAnsi="Consolas" w:eastAsia="Consolas"/>
      <w:color w:val="1632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2 — Counter: полное руководство</dc:title>
  <dc:subject>Пошаговое учебное руководство</dc:subject>
  <dc:creator>Fullstack Homework Kit</dc:creator>
  <cp:keywords>React Web, homework,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